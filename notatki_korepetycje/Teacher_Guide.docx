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GUIDE: Media Literacy and Global News</w:t>
      </w:r>
    </w:p>
    <w:p>
      <w:pPr>
        <w:pStyle w:val="Heading1"/>
      </w:pPr>
      <w:r>
        <w:t>Video Timestamps</w:t>
      </w:r>
    </w:p>
    <w:p>
      <w:r>
        <w:t>Network A: Focus on 0:15 - 1:45</w:t>
      </w:r>
    </w:p>
    <w:p>
      <w:r>
        <w:t>Network B: Focus on 0:30 - 2:00</w:t>
      </w:r>
    </w:p>
    <w:p>
      <w:pPr>
        <w:pStyle w:val="Heading1"/>
      </w:pPr>
      <w:r>
        <w:t>Warm-up</w:t>
      </w:r>
    </w:p>
    <w:p>
      <w:r>
        <w:t>1. How often do you watch international news, and which sources do you trust?</w:t>
      </w:r>
    </w:p>
    <w:p>
      <w:r>
        <w:t>2. Do you think news channels always report facts objectively?</w:t>
      </w:r>
    </w:p>
    <w:p>
      <w:r>
        <w:t>3. How can a viewer tell if a news report is biased?</w:t>
      </w:r>
    </w:p>
    <w:p>
      <w:r>
        <w:t>4. Why is it important to look at multiple sources when learning about a global conflict?</w:t>
      </w:r>
    </w:p>
    <w:p>
      <w:pPr>
        <w:pStyle w:val="Heading1"/>
      </w:pPr>
      <w:r>
        <w:t>Video Analysis</w:t>
      </w:r>
    </w:p>
    <w:p>
      <w:r>
        <w:t>Network A Report: https://www.youtube.com/watch?v=BBsFmPrRkgw</w:t>
      </w:r>
    </w:p>
    <w:p>
      <w:r>
        <w:t>Network B Report: https://www.youtube.com/watch?v=KgtLw92YMAI</w:t>
      </w:r>
    </w:p>
    <w:p>
      <w:pPr>
        <w:pStyle w:val="Heading2"/>
      </w:pPr>
      <w:r>
        <w:t>Network A Questions</w:t>
      </w:r>
    </w:p>
    <w:p>
      <w:r>
        <w:t>1. What types of military targets did the reporter say were hit during the wave of strikes?</w:t>
        <w:br/>
        <w:t>Expected: Look for specific types of sites (e.g., radar, command centers).</w:t>
      </w:r>
    </w:p>
    <w:p>
      <w:r>
        <w:t>2. Where is the correspondent reporting from on the ground?</w:t>
        <w:br/>
        <w:t>Expected: The city or region mentioned by the reporter.</w:t>
      </w:r>
    </w:p>
    <w:p>
      <w:r>
        <w:t>3. What was the stated goal behind degrading these specific capabilities?</w:t>
        <w:br/>
        <w:t>Expected: Usually to prevent future attacks or reduce military strength.</w:t>
      </w:r>
    </w:p>
    <w:p>
      <w:pPr>
        <w:pStyle w:val="Heading2"/>
      </w:pPr>
      <w:r>
        <w:t>Network B Questions</w:t>
      </w:r>
    </w:p>
    <w:p>
      <w:r>
        <w:t>1. How did the administration describe the intensity of the upcoming military actions?</w:t>
        <w:br/>
        <w:t>Expected: Look for adjectives like "sustained", "targeted", or "prolonged".</w:t>
      </w:r>
    </w:p>
    <w:p>
      <w:r>
        <w:t>2. What specific threats were mentioned as the justification for the strikes?</w:t>
        <w:br/>
        <w:t>Expected: Mention of prior attacks, imminent threats, or intelligence.</w:t>
      </w:r>
    </w:p>
    <w:p>
      <w:r>
        <w:t>3. How did the news anchor describe the reaction from allied nations?</w:t>
        <w:br/>
        <w:t>Expected: Supportive, concerned, or divided.</w:t>
      </w:r>
    </w:p>
    <w:p>
      <w:pPr>
        <w:pStyle w:val="Heading1"/>
      </w:pPr>
      <w:r>
        <w:t>Media Comparison</w:t>
      </w:r>
    </w:p>
    <w:p>
      <w:r>
        <w:t>1. Did one network sound more urgent or dramatic than the other? Give an example.</w:t>
      </w:r>
    </w:p>
    <w:p>
      <w:r>
        <w:t>2. Which network focused more on the military strategy, and which focused more on the political response?</w:t>
      </w:r>
    </w:p>
    <w:p>
      <w:pPr>
        <w:pStyle w:val="Heading2"/>
      </w:pPr>
      <w:r>
        <w:t>Teaching Notes (Media Comparison)</w:t>
      </w:r>
    </w:p>
    <w:p>
      <w:r>
        <w:t>Tip: If the student struggles to spot differences in tone, guide them to listen to the reporters' voice pitch, the background music, and the specific adjectives used (e.g., "devastating" vs. "measured"). Ask who the network seems to be interviewing more: military generals or politicians?</w:t>
      </w:r>
    </w:p>
    <w:p>
      <w:pPr>
        <w:pStyle w:val="Heading1"/>
      </w:pPr>
      <w:r>
        <w:t>Grammar (Passive Voice in News)</w:t>
      </w:r>
    </w:p>
    <w:p>
      <w:r>
        <w:t>The Passive Voice is often used in news broadcasting to focus on the action or the receiver of the action, rather than who performed it. It is formed using the verb "to be" + Past Participle.</w:t>
      </w:r>
    </w:p>
    <w:p>
      <w:pPr>
        <w:pStyle w:val="Heading2"/>
      </w:pPr>
      <w:r>
        <w:t>Grammar Notes</w:t>
      </w:r>
    </w:p>
    <w:p>
      <w:r>
        <w:t>Explain to the student that news anchors use the passive voice for three main reasons:</w:t>
        <w:br/>
        <w:t>1) To be objective (the focus is on the event, not the person).</w:t>
        <w:br/>
        <w:t>2) Because the "doer" is obvious (e.g., the police arrested him).</w:t>
        <w:br/>
        <w:t>3) Because the "doer" is unknown.</w:t>
      </w:r>
    </w:p>
    <w:p>
      <w:pPr>
        <w:pStyle w:val="Heading2"/>
      </w:pPr>
      <w:r>
        <w:t>Practice Exercises &amp; Answers</w:t>
      </w:r>
    </w:p>
    <w:p>
      <w:r>
        <w:t>1. The government announced a new policy.</w:t>
      </w:r>
    </w:p>
    <w:p>
      <w:r>
        <w:t>Answer: A new policy was announced (by the government).</w:t>
      </w:r>
    </w:p>
    <w:p>
      <w:r>
        <w:t>2. The reporter interviewed the president.</w:t>
      </w:r>
    </w:p>
    <w:p>
      <w:r>
        <w:t>Answer: The president was interviewed (by the reporter).</w:t>
      </w:r>
    </w:p>
    <w:p>
      <w:r>
        <w:t>3. The network broadcast the breaking news.</w:t>
      </w:r>
    </w:p>
    <w:p>
      <w:r>
        <w:t>Answer: The breaking news was broadcast (by the network).</w:t>
      </w:r>
    </w:p>
    <w:p>
      <w:pPr>
        <w:pStyle w:val="Heading1"/>
      </w:pPr>
      <w:r>
        <w:t>Discussion</w:t>
      </w:r>
    </w:p>
    <w:p>
      <w:r>
        <w:t>1. Why do you think media literacy is an important skill in today's world?</w:t>
      </w:r>
    </w:p>
    <w:p>
      <w:r>
        <w:t>2. Can you think of an example where a misleading headline caused confusion?</w:t>
      </w:r>
    </w:p>
    <w:p>
      <w:r>
        <w:t>3. How can social media algorithms affect the news we see?</w:t>
      </w:r>
    </w:p>
    <w:p>
      <w:r>
        <w:t>4. What steps will you take in the future to verify news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