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ESL Lesson: Media Literacy and Global News</w:t>
      </w:r>
    </w:p>
    <w:p>
      <w:pPr>
        <w:pStyle w:val="Heading1"/>
      </w:pPr>
      <w:r>
        <w:t>Warm-up</w:t>
      </w:r>
    </w:p>
    <w:p>
      <w:r>
        <w:t>1. How often do you watch international news, and which sources do you trust?</w:t>
      </w:r>
    </w:p>
    <w:p>
      <w:r>
        <w:t>2. Do you think news channels always report facts objectively?</w:t>
      </w:r>
    </w:p>
    <w:p>
      <w:r>
        <w:t>3. How can a viewer tell if a news report is biased?</w:t>
      </w:r>
    </w:p>
    <w:p>
      <w:r>
        <w:t>4. Why is it important to look at multiple sources when learning about a global conflict?</w:t>
      </w:r>
    </w:p>
    <w:p>
      <w:pPr>
        <w:pStyle w:val="Heading1"/>
      </w:pPr>
      <w:r>
        <w:t>Video Analysis</w:t>
      </w:r>
    </w:p>
    <w:p>
      <w:r>
        <w:t>Network A Report: https://www.youtube.com/watch?v=BBsFmPrRkgw</w:t>
      </w:r>
    </w:p>
    <w:p>
      <w:r>
        <w:t>Network B Report: https://www.youtube.com/watch?v=KgtLw92YMAI</w:t>
      </w:r>
    </w:p>
    <w:p>
      <w:pPr>
        <w:pStyle w:val="Heading2"/>
      </w:pPr>
      <w:r>
        <w:t>Network A Questions</w:t>
      </w:r>
    </w:p>
    <w:p>
      <w:r>
        <w:t>1. What types of military targets did the reporter say were hit during the wave of strikes?</w:t>
      </w:r>
    </w:p>
    <w:p>
      <w:r>
        <w:t>2. Where is the correspondent reporting from on the ground?</w:t>
      </w:r>
    </w:p>
    <w:p>
      <w:r>
        <w:t>3. What was the stated goal behind degrading these specific capabilities?</w:t>
      </w:r>
    </w:p>
    <w:p>
      <w:pPr>
        <w:pStyle w:val="Heading2"/>
      </w:pPr>
      <w:r>
        <w:t>Network B Questions</w:t>
      </w:r>
    </w:p>
    <w:p>
      <w:r>
        <w:t>1. How did the administration describe the intensity of the upcoming military actions?</w:t>
      </w:r>
    </w:p>
    <w:p>
      <w:r>
        <w:t>2. What specific threats were mentioned as the justification for the strikes?</w:t>
      </w:r>
    </w:p>
    <w:p>
      <w:r>
        <w:t>3. How did the news anchor describe the reaction from allied nations?</w:t>
      </w:r>
    </w:p>
    <w:p>
      <w:pPr>
        <w:pStyle w:val="Heading1"/>
      </w:pPr>
      <w:r>
        <w:t>Media Comparison</w:t>
      </w:r>
    </w:p>
    <w:p>
      <w:r>
        <w:t>1. Did one network sound more urgent or dramatic than the other? Give an example.</w:t>
      </w:r>
    </w:p>
    <w:p>
      <w:r>
        <w:t>2. Which network focused more on the military strategy, and which focused more on the political response?</w:t>
      </w:r>
    </w:p>
    <w:p>
      <w:pPr>
        <w:pStyle w:val="Heading1"/>
      </w:pPr>
      <w:r>
        <w:t>Grammar (Passive Voice in News)</w:t>
      </w:r>
    </w:p>
    <w:p>
      <w:r>
        <w:t>The Passive Voice is often used in news broadcasting to focus on the action or the receiver of the action, rather than who performed it. It is formed using the verb "to be" + Past Participle.</w:t>
      </w:r>
    </w:p>
    <w:p>
      <w:r>
        <w:t>Example: "The military launched missiles" (Active) -&gt; "Missiles were launched [by the military]" (Passive)</w:t>
      </w:r>
    </w:p>
    <w:p>
      <w:pPr>
        <w:pStyle w:val="Heading2"/>
      </w:pPr>
      <w:r>
        <w:t>Practice Exercises</w:t>
      </w:r>
    </w:p>
    <w:p>
      <w:r>
        <w:t>Rewrite the following active sentences into passive sentences:</w:t>
      </w:r>
    </w:p>
    <w:p>
      <w:r>
        <w:t>1. The government announced a new policy.</w:t>
      </w:r>
    </w:p>
    <w:p>
      <w:r>
        <w:t>2. The reporter interviewed the president.</w:t>
      </w:r>
    </w:p>
    <w:p>
      <w:r>
        <w:t>3. The network broadcast the breaking news.</w:t>
      </w:r>
    </w:p>
    <w:p>
      <w:pPr>
        <w:pStyle w:val="Heading1"/>
      </w:pPr>
      <w:r>
        <w:t>Discussion</w:t>
      </w:r>
    </w:p>
    <w:p>
      <w:r>
        <w:t>1. Why do you think media literacy is an important skill in today's world?</w:t>
      </w:r>
    </w:p>
    <w:p>
      <w:r>
        <w:t>2. Can you think of an example where a misleading headline caused confusion?</w:t>
      </w:r>
    </w:p>
    <w:p>
      <w:r>
        <w:t>3. How can social media algorithms affect the news we see?</w:t>
      </w:r>
    </w:p>
    <w:p>
      <w:r>
        <w:t>4. What steps will you take in the future to verify news stories?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