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GUIDE: Return to the Moon (A2)</w:t>
      </w:r>
    </w:p>
    <w:p>
      <w:pPr>
        <w:pStyle w:val="Heading1"/>
      </w:pPr>
      <w:r>
        <w:t>Video Timestamps</w:t>
      </w:r>
    </w:p>
    <w:p>
      <w:r>
        <w:t>Network A: Focus on 1:00 - 2:30</w:t>
      </w:r>
    </w:p>
    <w:p>
      <w:r>
        <w:t>Network B: Focus on 1:30 - 3:00</w:t>
      </w:r>
    </w:p>
    <w:p>
      <w:pPr>
        <w:pStyle w:val="Heading1"/>
      </w:pPr>
      <w:r>
        <w:t>Warm-up</w:t>
      </w:r>
    </w:p>
    <w:p>
      <w:r>
        <w:t>1. Have you ever looked at the Moon through a telescope?</w:t>
      </w:r>
    </w:p>
    <w:p>
      <w:r>
        <w:t>2. Would you like to travel to space as a tourist?</w:t>
      </w:r>
    </w:p>
    <w:p>
      <w:r>
        <w:t>3. Why do you think countries spend money on exploring space?</w:t>
      </w:r>
    </w:p>
    <w:p>
      <w:r>
        <w:t>4. Do you think humans will live on another planet in the future?</w:t>
      </w:r>
    </w:p>
    <w:p>
      <w:pPr>
        <w:pStyle w:val="Heading1"/>
      </w:pPr>
      <w:r>
        <w:t>Video Analysis</w:t>
      </w:r>
    </w:p>
    <w:p>
      <w:r>
        <w:t>Network A Report: https://www.youtube.com/watch?v=_T8cn2J13-4</w:t>
      </w:r>
    </w:p>
    <w:p>
      <w:r>
        <w:t>Network B Report: https://www.youtube.com/watch?v=-oaJmgm8hs4</w:t>
      </w:r>
    </w:p>
    <w:p>
      <w:pPr>
        <w:pStyle w:val="Heading2"/>
      </w:pPr>
      <w:r>
        <w:t>Network A Questions</w:t>
      </w:r>
    </w:p>
    <w:p>
      <w:r>
        <w:t>1. What is the name of the new NASA rocket?</w:t>
      </w:r>
    </w:p>
    <w:p>
      <w:r>
        <w:rPr>
          <w:color w:val="006400"/>
        </w:rPr>
        <w:t>Expected [1:20]: The new rocket is called SLS (Space Launch System).</w:t>
      </w:r>
    </w:p>
    <w:p>
      <w:r>
        <w:t>2. What is the ultimate goal after returning to the Moon?</w:t>
      </w:r>
    </w:p>
    <w:p>
      <w:r>
        <w:rPr>
          <w:color w:val="006400"/>
        </w:rPr>
        <w:t>Expected [2:05]: The final goal is to send humans to Mars.</w:t>
      </w:r>
    </w:p>
    <w:p>
      <w:r>
        <w:t>3. When will astronauts step on the Moon again?</w:t>
      </w:r>
    </w:p>
    <w:p>
      <w:r>
        <w:rPr>
          <w:color w:val="006400"/>
        </w:rPr>
        <w:t>Expected [2:25]: They plan to step on the Moon again later this decade.</w:t>
      </w:r>
    </w:p>
    <w:p>
      <w:pPr>
        <w:pStyle w:val="Heading2"/>
      </w:pPr>
      <w:r>
        <w:t>Network B Questions</w:t>
      </w:r>
    </w:p>
    <w:p>
      <w:r>
        <w:t>1. What year did Apollo 11 land on the Moon?</w:t>
      </w:r>
    </w:p>
    <w:p>
      <w:r>
        <w:rPr>
          <w:color w:val="006400"/>
        </w:rPr>
        <w:t>Expected [1:40]: Apollo 11 landed on the Moon in 1969.</w:t>
      </w:r>
    </w:p>
    <w:p>
      <w:r>
        <w:t>2. What was the name of the lunar module?</w:t>
      </w:r>
    </w:p>
    <w:p>
      <w:r>
        <w:rPr>
          <w:color w:val="006400"/>
        </w:rPr>
        <w:t>Expected [2:15]: It was called the Eagle.</w:t>
      </w:r>
    </w:p>
    <w:p>
      <w:r>
        <w:t>3. How long did the trip from Earth to the Moon take?</w:t>
      </w:r>
    </w:p>
    <w:p>
      <w:r>
        <w:rPr>
          <w:color w:val="006400"/>
        </w:rPr>
        <w:t>Expected [2:50]: The trip took about three days.</w:t>
      </w:r>
    </w:p>
    <w:p>
      <w:pPr>
        <w:pStyle w:val="Heading1"/>
      </w:pPr>
      <w:r>
        <w:t>Grammar: First Conditional</w:t>
      </w:r>
    </w:p>
    <w:p>
      <w:pPr>
        <w:pStyle w:val="Heading2"/>
      </w:pPr>
      <w:r>
        <w:t>Grammar Exercises (Answers)</w:t>
      </w:r>
    </w:p>
    <w:p>
      <w:r>
        <w:t>1. If NASA (find) water on the Moon, they (build) a base there.</w:t>
      </w:r>
    </w:p>
    <w:p>
      <w:r>
        <w:rPr>
          <w:color w:val="006400"/>
        </w:rPr>
        <w:t>Answer: finds / will build</w:t>
      </w:r>
    </w:p>
    <w:p>
      <w:r>
        <w:t>2. If you (not wear) a spacesuit in space, you (not survive).</w:t>
      </w:r>
    </w:p>
    <w:p>
      <w:r>
        <w:rPr>
          <w:color w:val="006400"/>
        </w:rPr>
        <w:t>Answer: do not wear / will not survive</w:t>
      </w:r>
    </w:p>
    <w:p>
      <w:r>
        <w:t>3. The mission (be) successful if the rocket (launch) safely.</w:t>
      </w:r>
    </w:p>
    <w:p>
      <w:r>
        <w:rPr>
          <w:color w:val="006400"/>
        </w:rPr>
        <w:t>Answer: will be / launches</w:t>
      </w:r>
    </w:p>
    <w:p>
      <w:pPr>
        <w:pStyle w:val="Heading1"/>
      </w:pPr>
      <w:r>
        <w:t>Reading Section (Answers in Text)</w:t>
      </w:r>
    </w:p>
    <w:p>
      <w:r>
        <w:t>SpaceX is making big plans for the Moon</w:t>
      </w:r>
      <w:r>
        <w:t xml:space="preserve">. </w:t>
      </w:r>
      <w:r>
        <w:t>The company wants to help send astronauts back to the lunar surface</w:t>
      </w:r>
      <w:r>
        <w:t xml:space="preserve">. </w:t>
      </w:r>
      <w:r>
        <w:rPr>
          <w:b/>
          <w:color w:val="C80000"/>
          <w:u w:val="single"/>
        </w:rPr>
        <w:t>They are using a new massive vehicle called Starship</w:t>
      </w:r>
      <w:r>
        <w:t xml:space="preserve">. </w:t>
      </w:r>
      <w:r>
        <w:rPr>
          <w:b/>
          <w:color w:val="C80000"/>
          <w:u w:val="single"/>
        </w:rPr>
        <w:t>If everything goes well, SpaceX aims to start sending cargo flights to the Moon by 2028</w:t>
      </w:r>
      <w:r>
        <w:t xml:space="preserve">. </w:t>
      </w:r>
      <w:r>
        <w:t>The CEO, Elon Musk, thinks we can build a self-growing city on the Moon much sooner than on Mars</w:t>
      </w:r>
      <w:r>
        <w:t xml:space="preserve">. </w:t>
      </w:r>
      <w:r>
        <w:rPr>
          <w:b/>
          <w:color w:val="C80000"/>
          <w:u w:val="single"/>
        </w:rPr>
        <w:t>The Moon is much closer to Earth, which allows for faster trips and quicker progress</w:t>
      </w:r>
      <w:r>
        <w:t xml:space="preserve">. </w:t>
      </w:r>
      <w:r>
        <w:t>This new step in space exploration will help scientists learn how to live in space before attempting the long trip to Mars.</w:t>
      </w:r>
    </w:p>
    <w:p>
      <w:pPr>
        <w:pStyle w:val="Heading2"/>
      </w:pPr>
      <w:r>
        <w:t>Reading Questions (Answers)</w:t>
      </w:r>
    </w:p>
    <w:p>
      <w:r>
        <w:t>1. When is SpaceX planning to send cargo to the Moon?</w:t>
      </w:r>
    </w:p>
    <w:p>
      <w:r>
        <w:rPr>
          <w:color w:val="006400"/>
        </w:rPr>
        <w:t>Answer: They want to send cargo flights by 2028.</w:t>
      </w:r>
    </w:p>
    <w:p>
      <w:r>
        <w:t>2. What is the name of the SpaceX rocket that will carry astronauts?</w:t>
      </w:r>
    </w:p>
    <w:p>
      <w:r>
        <w:rPr>
          <w:color w:val="006400"/>
        </w:rPr>
        <w:t>Answer: It is called Starship.</w:t>
      </w:r>
    </w:p>
    <w:p>
      <w:r>
        <w:t>3. Why is the Moon better than Mars for building a first city?</w:t>
      </w:r>
    </w:p>
    <w:p>
      <w:r>
        <w:rPr>
          <w:color w:val="006400"/>
        </w:rPr>
        <w:t>Answer: Because it is closer, allowing for faster trips.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