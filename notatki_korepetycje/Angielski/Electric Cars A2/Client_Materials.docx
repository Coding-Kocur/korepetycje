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ESL Lesson: Electric Cars and Global Shift (A2)</w:t>
      </w:r>
    </w:p>
    <w:p>
      <w:pPr>
        <w:pStyle w:val="Heading1"/>
      </w:pPr>
      <w:r>
        <w:t>Warm-up</w:t>
      </w:r>
    </w:p>
    <w:p>
      <w:r>
        <w:t>1. Do you drive a car? What kind of fuel does it use?</w:t>
      </w:r>
    </w:p>
    <w:p>
      <w:r>
        <w:t>2. Do you think electric cars are the future of transport?</w:t>
      </w:r>
    </w:p>
    <w:p>
      <w:r>
        <w:t>3. What are some problems with electric cars today?</w:t>
      </w:r>
    </w:p>
    <w:p>
      <w:r>
        <w:t>4. Would you like to buy an electric car in the next 5 years?</w:t>
      </w:r>
    </w:p>
    <w:p>
      <w:pPr>
        <w:pStyle w:val="Heading1"/>
      </w:pPr>
      <w:r>
        <w:t>Video Analysis</w:t>
      </w:r>
    </w:p>
    <w:p>
      <w:r>
        <w:t>Network A Report: https://www.youtube.com/watch?v=kzsyJROQOas</w:t>
      </w:r>
    </w:p>
    <w:p>
      <w:r>
        <w:t>Network B Report: https://www.youtube.com/watch?v=cT2-AJj0yfo</w:t>
      </w:r>
    </w:p>
    <w:p>
      <w:pPr>
        <w:pStyle w:val="Heading2"/>
      </w:pPr>
      <w:r>
        <w:t>Network A Questions</w:t>
      </w:r>
    </w:p>
    <w:p>
      <w:r>
        <w:t>1. What replaces the gas tank in an electric car?</w:t>
      </w:r>
    </w:p>
    <w:p>
      <w:r>
        <w:t>2. How do people usually charge electric cars at home?</w:t>
      </w:r>
    </w:p>
    <w:p>
      <w:r>
        <w:t>3. What happens when you press the pedal in an electric car?</w:t>
      </w:r>
    </w:p>
    <w:p>
      <w:pPr>
        <w:pStyle w:val="Heading2"/>
      </w:pPr>
      <w:r>
        <w:t>Network B Questions</w:t>
      </w:r>
    </w:p>
    <w:p>
      <w:r>
        <w:t>1. What is the main advantage of an electric motor?</w:t>
      </w:r>
    </w:p>
    <w:p>
      <w:r>
        <w:t>2. Why is the battery pack usually placed at the bottom of the car?</w:t>
      </w:r>
    </w:p>
    <w:p>
      <w:r>
        <w:t>3. Does an electric car have an exhaust pipe?</w:t>
      </w:r>
    </w:p>
    <w:p>
      <w:pPr>
        <w:pStyle w:val="Heading1"/>
      </w:pPr>
      <w:r>
        <w:t>Grammar: First Conditional</w:t>
      </w:r>
    </w:p>
    <w:p>
      <w:r>
        <w:t>FIRST CONDITIONAL: We use the First Conditional to talk about a possible future action.</w:t>
        <w:br/>
        <w:t>Rule: If + Present Simple, will + verb.</w:t>
        <w:br/>
        <w:t>Examples:</w:t>
        <w:br/>
        <w:t>- If you buy an EV, you will try to save money on gasoline.</w:t>
        <w:br/>
        <w:t>- If it rains, I will stay home.</w:t>
      </w:r>
    </w:p>
    <w:p>
      <w:pPr>
        <w:pStyle w:val="Heading2"/>
      </w:pPr>
      <w:r>
        <w:t>Grammar Exercises</w:t>
      </w:r>
    </w:p>
    <w:p>
      <w:r>
        <w:t>1. If my car (break) down, I (call) a mechanic.</w:t>
      </w:r>
    </w:p>
    <w:p>
      <w:r>
        <w:t>2. If you (drive) an electric car, you (not produce) exhaust gases.</w:t>
      </w:r>
    </w:p>
    <w:p>
      <w:r>
        <w:t>3. We (spend) less money if we (charge) the car at home.</w:t>
      </w:r>
    </w:p>
    <w:p>
      <w:pPr>
        <w:pStyle w:val="Heading1"/>
      </w:pPr>
      <w:r>
        <w:t>Vocabulary</w:t>
      </w:r>
    </w:p>
    <w:p>
      <w:r>
        <w:t>Battery - A device that stores electricity.</w:t>
      </w:r>
    </w:p>
    <w:p>
      <w:r>
        <w:t>Engine - A machine that makes a car move.</w:t>
      </w:r>
    </w:p>
    <w:p>
      <w:r>
        <w:t>Charge - To put electricity into a battery.</w:t>
      </w:r>
    </w:p>
    <w:p>
      <w:r>
        <w:t>Distance - How far something is.</w:t>
      </w:r>
    </w:p>
    <w:p>
      <w:r>
        <w:t>Exhaust - The dirty gas that comes out of a car.</w:t>
      </w:r>
    </w:p>
    <w:p>
      <w:r>
        <w:t>Sales - The number of things that are sold.</w:t>
      </w:r>
    </w:p>
    <w:p>
      <w:r>
        <w:t>Growth - The process of becoming larger or more.</w:t>
      </w:r>
    </w:p>
    <w:p>
      <w:r>
        <w:t>Global - Affecting the whole world.</w:t>
      </w:r>
    </w:p>
    <w:p>
      <w:r>
        <w:t>Subsidies - Money from the government to help pay for something.</w:t>
      </w:r>
    </w:p>
    <w:p>
      <w:r>
        <w:t>Consumer - A person who buys things.</w:t>
      </w:r>
    </w:p>
    <w:p>
      <w:pPr>
        <w:pStyle w:val="Heading1"/>
      </w:pPr>
      <w:r>
        <w:t>Reading Section</w:t>
      </w:r>
    </w:p>
    <w:p>
      <w:r>
        <w:t>Global electric vehicle sales reached a new milestone in 2024. More than 17 million units were sold, which was a 25 percent increase from the previous year. China was the biggest market, selling over 10 million electric cars. Many people in Europe and North America also bought electric cars. However, in early 2026, some companies saw a slowdown in sales. Experts say this is because governments reduced financial subsidies and because some drivers are worried about battery charging options on long journeys. If governments build more public chargers, more consumers will likely choose electric vehicles.</w:t>
      </w:r>
    </w:p>
    <w:p>
      <w:r>
        <w:rPr>
          <w:color w:val="808080"/>
          <w:sz w:val="18"/>
        </w:rPr>
        <w:t>Source: Adapted from Reuters Reports | Author: News Team | Date: March 2024</w:t>
      </w:r>
    </w:p>
    <w:p>
      <w:pPr>
        <w:pStyle w:val="Heading2"/>
      </w:pPr>
      <w:r>
        <w:t>Reading Questions</w:t>
      </w:r>
    </w:p>
    <w:p>
      <w:r>
        <w:t>1. How many electric cars were sold globally in 2024?</w:t>
      </w:r>
    </w:p>
    <w:p>
      <w:r>
        <w:t>2. Which country had the most electric car sales?</w:t>
      </w:r>
    </w:p>
    <w:p>
      <w:r>
        <w:t>3. What problem did some companies see in early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