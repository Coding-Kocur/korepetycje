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GUIDE: Electric Cars and the Global Shift (A2)</w:t>
      </w:r>
    </w:p>
    <w:p>
      <w:pPr>
        <w:pStyle w:val="Heading1"/>
      </w:pPr>
      <w:r>
        <w:t>Warm-up</w:t>
      </w:r>
    </w:p>
    <w:p>
      <w:r>
        <w:t>1. Do you drive a car? What kind of fuel does it use?</w:t>
      </w:r>
    </w:p>
    <w:p>
      <w:r>
        <w:t>2. Do you think electric cars are the future of transport?</w:t>
      </w:r>
    </w:p>
    <w:p>
      <w:r>
        <w:t>3. What are some problems with electric cars today?</w:t>
      </w:r>
    </w:p>
    <w:p>
      <w:r>
        <w:t>4. Would you like to buy an electric car in the next 5 years?</w:t>
      </w:r>
    </w:p>
    <w:p>
      <w:pPr>
        <w:pStyle w:val="Heading1"/>
      </w:pPr>
      <w:r>
        <w:t>Video Analysis</w:t>
      </w:r>
    </w:p>
    <w:p>
      <w:r>
        <w:t>Network A (BBC News) Report: https://www.youtube.com/watch?v=UKttFDnKSp8</w:t>
      </w:r>
    </w:p>
    <w:p>
      <w:r>
        <w:t>Network B (GreenCars 101) Report: https://www.youtube.com/watch?v=cT2-AJj0yfo</w:t>
      </w:r>
    </w:p>
    <w:p>
      <w:pPr>
        <w:pStyle w:val="Heading2"/>
      </w:pPr>
      <w:r>
        <w:t>Network A (BBC News) Questions &amp; Answers</w:t>
      </w:r>
    </w:p>
    <w:p>
      <w:r>
        <w:t>1. Why are electric cars more expensive than regular cars?</w:t>
      </w:r>
    </w:p>
    <w:p>
      <w:r>
        <w:rPr>
          <w:color w:val="006400"/>
        </w:rPr>
        <w:t>Answer [0:19]: The battery makes up a large part of the total cost of the car.</w:t>
      </w:r>
    </w:p>
    <w:p>
      <w:r>
        <w:t>2. How long can it take to charge an electric car?</w:t>
      </w:r>
    </w:p>
    <w:p>
      <w:r>
        <w:rPr>
          <w:color w:val="006400"/>
        </w:rPr>
        <w:t>Answer [0:38]: It can take from 30 minutes to over 24 hours, depending on the battery size and the charger type.</w:t>
      </w:r>
    </w:p>
    <w:p>
      <w:r>
        <w:t>3. What minerals are used to make EV batteries that can hurt the environment?</w:t>
      </w:r>
    </w:p>
    <w:p>
      <w:r>
        <w:rPr>
          <w:color w:val="006400"/>
        </w:rPr>
        <w:t>Answer [1:50]: Lithium and cobalt are mined to make batteries, and mining them has environmental costs.</w:t>
      </w:r>
    </w:p>
    <w:p>
      <w:pPr>
        <w:pStyle w:val="Heading2"/>
      </w:pPr>
      <w:r>
        <w:t>Network B (GreenCars 101) Questions &amp; Answers</w:t>
      </w:r>
    </w:p>
    <w:p>
      <w:r>
        <w:t>1. What is the main advantage of owning an electric car?</w:t>
      </w:r>
    </w:p>
    <w:p>
      <w:r>
        <w:rPr>
          <w:color w:val="006400"/>
        </w:rPr>
        <w:t>Answer [0:33]: Lower maintenance costs, because electric cars have fewer moving parts and do not need oil changes.</w:t>
      </w:r>
    </w:p>
    <w:p>
      <w:r>
        <w:t>2. Why is the battery pack usually placed at the bottom of the car?</w:t>
      </w:r>
    </w:p>
    <w:p>
      <w:r>
        <w:rPr>
          <w:color w:val="006400"/>
        </w:rPr>
        <w:t>Answer [0:38]: It is placed at the bottom to keep the car balanced, stable, and safe on the road.</w:t>
      </w:r>
    </w:p>
    <w:p>
      <w:r>
        <w:t>3. Does an electric car produce exhaust emissions?</w:t>
      </w:r>
    </w:p>
    <w:p>
      <w:r>
        <w:rPr>
          <w:color w:val="006400"/>
        </w:rPr>
        <w:t>Answer [0:11]: No. Electric cars produce no fuel-ups and no emissions, so there is no exhaust pipe.</w:t>
      </w:r>
    </w:p>
    <w:p>
      <w:pPr>
        <w:pStyle w:val="Heading1"/>
      </w:pPr>
      <w:r>
        <w:t>Grammar: Conditionals (Zero, First, Second, Third &amp; Mixed)</w:t>
      </w:r>
    </w:p>
    <w:p>
      <w:pPr>
        <w:pStyle w:val="Heading2"/>
      </w:pPr>
      <w:r>
        <w:t>Grammar Exercises (Answers)</w:t>
      </w:r>
    </w:p>
    <w:p>
      <w:r>
        <w:t>1. If my car (break) down, I (call) a mechanic. [First]</w:t>
      </w:r>
    </w:p>
    <w:p>
      <w:r>
        <w:rPr>
          <w:color w:val="006400"/>
        </w:rPr>
        <w:t>Answer: breaks / will call</w:t>
      </w:r>
    </w:p>
    <w:p>
      <w:r>
        <w:t>2. If you (drive) an electric car, you (not produce) exhaust gases. [Zero]</w:t>
      </w:r>
    </w:p>
    <w:p>
      <w:r>
        <w:rPr>
          <w:color w:val="006400"/>
        </w:rPr>
        <w:t>Answer: drive / do not produce</w:t>
      </w:r>
    </w:p>
    <w:p>
      <w:r>
        <w:t>3. We (spend) less money if we (charge) the car at home. [First]</w:t>
      </w:r>
    </w:p>
    <w:p>
      <w:r>
        <w:rPr>
          <w:color w:val="006400"/>
        </w:rPr>
        <w:t>Answer: will spend / charge</w:t>
      </w:r>
    </w:p>
    <w:p>
      <w:r>
        <w:t>4. If I (be) the president, I (ban) all petrol cars. [Second]</w:t>
      </w:r>
    </w:p>
    <w:p>
      <w:r>
        <w:rPr>
          <w:color w:val="006400"/>
        </w:rPr>
        <w:t>Answer: were / would ban</w:t>
      </w:r>
    </w:p>
    <w:p>
      <w:r>
        <w:t>5. If they (invest) in solar energy last year, the factory (be) greener today. [Mixed]</w:t>
      </w:r>
    </w:p>
    <w:p>
      <w:r>
        <w:rPr>
          <w:color w:val="006400"/>
        </w:rPr>
        <w:t>Answer: had invested / would be</w:t>
      </w:r>
    </w:p>
    <w:p>
      <w:r>
        <w:t>6. If you (leave) the lights on, the battery (die). [Zero]</w:t>
      </w:r>
    </w:p>
    <w:p>
      <w:r>
        <w:rPr>
          <w:color w:val="006400"/>
        </w:rPr>
        <w:t>Answer: leave / dies</w:t>
      </w:r>
    </w:p>
    <w:p>
      <w:r>
        <w:t>7. If she (have) enough money, she (buy) an electric car tomorrow. [First]</w:t>
      </w:r>
    </w:p>
    <w:p>
      <w:r>
        <w:rPr>
          <w:color w:val="006400"/>
        </w:rPr>
        <w:t>Answer: has / will buy</w:t>
      </w:r>
    </w:p>
    <w:p>
      <w:r>
        <w:t>8. If we (not invent) the battery, electric cars (not exist). [Third]</w:t>
      </w:r>
    </w:p>
    <w:p>
      <w:r>
        <w:rPr>
          <w:color w:val="006400"/>
        </w:rPr>
        <w:t>Answer: had not invented / would not exist</w:t>
      </w:r>
    </w:p>
    <w:p>
      <w:r>
        <w:t>9. If petrol (cost) $10 per litre, everyone (switch) to electric. [Second]</w:t>
      </w:r>
    </w:p>
    <w:p>
      <w:r>
        <w:rPr>
          <w:color w:val="006400"/>
        </w:rPr>
        <w:t>Answer: cost / would switch</w:t>
      </w:r>
    </w:p>
    <w:p>
      <w:r>
        <w:t>10. If they (build) a charging station here last year, we (not have) this problem now. [Mixed]</w:t>
      </w:r>
    </w:p>
    <w:p>
      <w:r>
        <w:rPr>
          <w:color w:val="006400"/>
        </w:rPr>
        <w:t>Answer: had built / would not have</w:t>
      </w:r>
    </w:p>
    <w:p>
      <w:r>
        <w:t>11. If the government (give) subsidies, more people (buy) EVs next year. [First]</w:t>
      </w:r>
    </w:p>
    <w:p>
      <w:r>
        <w:rPr>
          <w:color w:val="006400"/>
        </w:rPr>
        <w:t>Answer: gives / will buy</w:t>
      </w:r>
    </w:p>
    <w:p>
      <w:r>
        <w:t>12. If I (know) about the pollution, I (not buy) a diesel car back then. [Third]</w:t>
      </w:r>
    </w:p>
    <w:p>
      <w:r>
        <w:rPr>
          <w:color w:val="006400"/>
        </w:rPr>
        <w:t>Answer: had known / would not have bought</w:t>
      </w:r>
    </w:p>
    <w:p>
      <w:r>
        <w:t>13. If you (mix) hydrogen and oxygen, you (get) water. [Zero]</w:t>
      </w:r>
    </w:p>
    <w:p>
      <w:r>
        <w:rPr>
          <w:color w:val="006400"/>
        </w:rPr>
        <w:t>Answer: mix / get</w:t>
      </w:r>
    </w:p>
    <w:p>
      <w:r>
        <w:t>14. If electric cars (be) available in 1950, the world (be) very different now. [Mixed]</w:t>
      </w:r>
    </w:p>
    <w:p>
      <w:r>
        <w:rPr>
          <w:color w:val="006400"/>
        </w:rPr>
        <w:t>Answer: had been / would be</w:t>
      </w:r>
    </w:p>
    <w:p>
      <w:r>
        <w:t>15. If the price of batteries (drop) by 50%, EVs (become) more affordable. [First]</w:t>
      </w:r>
    </w:p>
    <w:p>
      <w:r>
        <w:rPr>
          <w:color w:val="006400"/>
        </w:rPr>
        <w:t>Answer: drops / will become</w:t>
      </w:r>
    </w:p>
    <w:p>
      <w:pPr>
        <w:pStyle w:val="Heading1"/>
      </w:pPr>
      <w:r>
        <w:t>Reading Section (Answers in Text)</w:t>
      </w:r>
    </w:p>
    <w:p>
      <w:r>
        <w:t>Global electric vehicle sales reached a new milestone in 2024</w:t>
      </w:r>
      <w:r>
        <w:t xml:space="preserve">. </w:t>
      </w:r>
      <w:r>
        <w:rPr>
          <w:b/>
          <w:color w:val="C80000"/>
          <w:u w:val="single"/>
        </w:rPr>
        <w:t>More than 17 million units were sold, which was a 25 percent increase from the previous year</w:t>
      </w:r>
      <w:r>
        <w:t xml:space="preserve">. </w:t>
      </w:r>
      <w:r>
        <w:rPr>
          <w:b/>
          <w:color w:val="C80000"/>
          <w:u w:val="single"/>
        </w:rPr>
        <w:t>China was the biggest market, selling over 10 million electric cars</w:t>
      </w:r>
      <w:r>
        <w:t xml:space="preserve">. </w:t>
      </w:r>
      <w:r>
        <w:t>Many people in Europe and North America also bought electric cars, helped by generous government subsidies and growing environmental awareness.</w:t>
        <w:br/>
        <w:br/>
        <w:t>However, the road to full electrification is not without obstacles</w:t>
      </w:r>
      <w:r>
        <w:t xml:space="preserve">. </w:t>
      </w:r>
      <w:r>
        <w:t>One of the biggest challenges is the lack of charging infrastructure</w:t>
      </w:r>
      <w:r>
        <w:t xml:space="preserve">. </w:t>
      </w:r>
      <w:r>
        <w:rPr>
          <w:b/>
          <w:color w:val="C80000"/>
          <w:u w:val="single"/>
        </w:rPr>
        <w:t>While city centres often have plenty of charging stations, rural areas and smaller towns may have very few</w:t>
      </w:r>
      <w:r>
        <w:t xml:space="preserve">. </w:t>
      </w:r>
      <w:r>
        <w:t>This means that drivers who live outside major cities sometimes struggle to find a convenient place to charge their vehicles, especially during long road trips.</w:t>
        <w:br/>
        <w:br/>
        <w:t>Another concern is the cost of manufacturing EV batteries</w:t>
      </w:r>
      <w:r>
        <w:t xml:space="preserve">. </w:t>
      </w:r>
      <w:r>
        <w:rPr>
          <w:b/>
          <w:color w:val="C80000"/>
          <w:u w:val="single"/>
        </w:rPr>
        <w:t>The raw materials needed — particularly lithium, cobalt, and nickel — are extracted through mining operations that can cause significant environmental damage, including deforestation, water pollution, and habitat destruction</w:t>
      </w:r>
      <w:r>
        <w:t xml:space="preserve">. </w:t>
      </w:r>
      <w:r>
        <w:t>Some critics argue that until these supply chain issues are resolved, electric cars cannot truly be called "green."</w:t>
        <w:br/>
        <w:br/>
        <w:t>Despite these concerns, the technology is improving rapidly</w:t>
      </w:r>
      <w:r>
        <w:t xml:space="preserve">. </w:t>
      </w:r>
      <w:r>
        <w:rPr>
          <w:b/>
          <w:color w:val="C80000"/>
          <w:u w:val="single"/>
        </w:rPr>
        <w:t>Battery efficiency has increased dramatically over the past decade, and newer models can now travel over 500 kilometres on a single charge</w:t>
      </w:r>
      <w:r>
        <w:t xml:space="preserve">. </w:t>
      </w:r>
      <w:r>
        <w:rPr>
          <w:b/>
          <w:color w:val="C80000"/>
          <w:u w:val="single"/>
        </w:rPr>
        <w:t>Solid-state batteries, which promise even greater range and faster charging times, are expected to enter mass production within the next few years.</w:t>
        <w:br/>
        <w:br/>
        <w:t>In early 2026, some companies saw a slowdown in sales</w:t>
      </w:r>
      <w:r>
        <w:t xml:space="preserve">. </w:t>
      </w:r>
      <w:r>
        <w:t>Experts say this is because governments reduced financial subsidies and because some drivers are worried about battery charging options on long journeys</w:t>
      </w:r>
      <w:r>
        <w:t xml:space="preserve">. </w:t>
      </w:r>
      <w:r>
        <w:t>However, analysts remain optimistic about the long-term outlook</w:t>
      </w:r>
      <w:r>
        <w:t xml:space="preserve">. </w:t>
      </w:r>
      <w:r>
        <w:t>If governments build more public chargers and invest in renewable energy, more consumers will likely choose electric vehicles</w:t>
      </w:r>
      <w:r>
        <w:t xml:space="preserve">. </w:t>
      </w:r>
      <w:r>
        <w:t xml:space="preserve">The transition to electric transport is not a question of "if" but "when." </w:t>
      </w:r>
    </w:p>
    <w:p>
      <w:pPr>
        <w:pStyle w:val="Heading2"/>
      </w:pPr>
      <w:r>
        <w:t>Reading Questions (Answers)</w:t>
      </w:r>
    </w:p>
    <w:p>
      <w:r>
        <w:t>1. How many electric cars were sold globally in 2024?</w:t>
      </w:r>
    </w:p>
    <w:p>
      <w:r>
        <w:rPr>
          <w:color w:val="006400"/>
        </w:rPr>
        <w:t>Answer: More than 17 million units were sold.</w:t>
      </w:r>
    </w:p>
    <w:p>
      <w:r>
        <w:t>2. Which country had the most electric car sales?</w:t>
      </w:r>
    </w:p>
    <w:p>
      <w:r>
        <w:rPr>
          <w:color w:val="006400"/>
        </w:rPr>
        <w:t>Answer: China was the biggest market.</w:t>
      </w:r>
    </w:p>
    <w:p>
      <w:r>
        <w:t>3. What is one of the biggest challenges for EV drivers in rural areas?</w:t>
      </w:r>
    </w:p>
    <w:p>
      <w:r>
        <w:rPr>
          <w:color w:val="006400"/>
        </w:rPr>
        <w:t>Answer: There are very few charging stations, making it hard to find a place to charge.</w:t>
      </w:r>
    </w:p>
    <w:p>
      <w:r>
        <w:t>4. What raw materials are needed to make EV batteries?</w:t>
      </w:r>
    </w:p>
    <w:p>
      <w:r>
        <w:rPr>
          <w:color w:val="006400"/>
        </w:rPr>
        <w:t>Answer: Lithium, cobalt, and nickel.</w:t>
      </w:r>
    </w:p>
    <w:p>
      <w:r>
        <w:t>5. What problem did some companies see in early 2026?</w:t>
      </w:r>
    </w:p>
    <w:p>
      <w:r>
        <w:rPr>
          <w:color w:val="006400"/>
        </w:rPr>
        <w:t>Answer: They saw a slowdown in sales.</w:t>
      </w:r>
    </w:p>
    <w:p>
      <w:r>
        <w:t>6. How far can newer EV models travel on a single charge?</w:t>
      </w:r>
    </w:p>
    <w:p>
      <w:r>
        <w:rPr>
          <w:color w:val="006400"/>
        </w:rPr>
        <w:t>Answer: Over 500 kilometres.</w:t>
      </w:r>
    </w:p>
    <w:p>
      <w:r>
        <w:t>7. What type of battery is expected to enter mass production soon?</w:t>
      </w:r>
    </w:p>
    <w:p>
      <w:r>
        <w:rPr>
          <w:color w:val="006400"/>
        </w:rPr>
        <w:t>Answer: Solid-state batteries.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