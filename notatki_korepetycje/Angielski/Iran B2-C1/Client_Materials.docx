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Topic: Media Literacy and Global News</w:t>
      </w:r>
    </w:p>
    <w:p>
      <w:pPr>
        <w:pStyle w:val="Heading1"/>
      </w:pPr>
      <w:r>
        <w:t>Warm-up</w:t>
      </w:r>
    </w:p>
    <w:p>
      <w:r>
        <w:t>1. How often do you watch international news, and which sources do you trust?</w:t>
      </w:r>
    </w:p>
    <w:p>
      <w:r>
        <w:t>2. Do you think news channels always report facts objectively?</w:t>
      </w:r>
    </w:p>
    <w:p>
      <w:r>
        <w:t>3. How can a viewer tell if a news report is biased?</w:t>
      </w:r>
    </w:p>
    <w:p>
      <w:r>
        <w:t>4. Why is it important to look at multiple sources when learning about a global conflict?</w:t>
      </w:r>
    </w:p>
    <w:p>
      <w:pPr>
        <w:pStyle w:val="Heading1"/>
      </w:pPr>
      <w:r>
        <w:t>Video Analysis</w:t>
      </w:r>
    </w:p>
    <w:p>
      <w:r>
        <w:t>Network A Report: https://www.youtube.com/watch?v=BBsFmPrRkgw</w:t>
      </w:r>
    </w:p>
    <w:p>
      <w:r>
        <w:t>Network B Report: https://www.youtube.com/watch?v=KgtLw92YMAI</w:t>
      </w:r>
    </w:p>
    <w:p>
      <w:pPr>
        <w:pStyle w:val="Heading2"/>
      </w:pPr>
      <w:r>
        <w:t>Network A Questions</w:t>
      </w:r>
    </w:p>
    <w:p>
      <w:r>
        <w:t>1. What types of military targets did the reporter say were hit during the wave of strikes?</w:t>
      </w:r>
    </w:p>
    <w:p>
      <w:r>
        <w:t>2. Where is the correspondent reporting from on the ground?</w:t>
      </w:r>
    </w:p>
    <w:p>
      <w:r>
        <w:t>3. What was the stated goal behind degrading these specific capabilities?</w:t>
      </w:r>
    </w:p>
    <w:p>
      <w:pPr>
        <w:pStyle w:val="Heading2"/>
      </w:pPr>
      <w:r>
        <w:t>Network B Questions</w:t>
      </w:r>
    </w:p>
    <w:p>
      <w:r>
        <w:t>1. How did the administration describe the intensity of the upcoming military actions?</w:t>
      </w:r>
    </w:p>
    <w:p>
      <w:r>
        <w:t>2. What specific threats were mentioned as the justification for the strikes?</w:t>
      </w:r>
    </w:p>
    <w:p>
      <w:r>
        <w:t>3. How did the news anchor describe the reaction from allied nations?</w:t>
      </w:r>
    </w:p>
    <w:p>
      <w:pPr>
        <w:pStyle w:val="Heading1"/>
      </w:pPr>
      <w:r>
        <w:t>Media Comparison</w:t>
      </w:r>
    </w:p>
    <w:p>
      <w:r>
        <w:t>1. Did one network sound more urgent or dramatic than the other? Give an example.</w:t>
      </w:r>
    </w:p>
    <w:p>
      <w:r>
        <w:t>2. Which network focused more on the military strategy, and which focused more on the political response?</w:t>
      </w:r>
    </w:p>
    <w:p>
      <w:pPr>
        <w:pStyle w:val="Heading1"/>
      </w:pPr>
      <w:r>
        <w:t>Grammar (Passive Voice in News)</w:t>
      </w:r>
    </w:p>
    <w:p>
      <w:r>
        <w:t>The Passive Voice is often used in news broadcasting to focus on the action or the receiver of the action, rather than who performed it. It is formed using the verb "to be" + Past Participle.</w:t>
      </w:r>
    </w:p>
    <w:p>
      <w:r>
        <w:t>Example: "The military launched missiles" (Active) -&gt; "Missiles were launched [by the military]" (Passive)</w:t>
      </w:r>
    </w:p>
    <w:p>
      <w:pPr>
        <w:pStyle w:val="Heading2"/>
      </w:pPr>
      <w:r>
        <w:t>Practice Exercises</w:t>
      </w:r>
    </w:p>
    <w:p>
      <w:r>
        <w:t>Rewrite the following active sentences into passive voice:</w:t>
      </w:r>
    </w:p>
    <w:p/>
    <w:p>
      <w:r>
        <w:t>1. The government announced a new policy.</w:t>
      </w:r>
    </w:p>
    <w:p>
      <w:r>
        <w:t>2. The reporter interviewed the president.</w:t>
      </w:r>
    </w:p>
    <w:p>
      <w:r>
        <w:t>3. The network broadcast the breaking news.</w:t>
      </w:r>
    </w:p>
    <w:p>
      <w:r>
        <w:t>4. The military destroyed several buildings.</w:t>
      </w:r>
    </w:p>
    <w:p>
      <w:r>
        <w:t>5. Journalists captured the event on camera.</w:t>
      </w:r>
    </w:p>
    <w:p>
      <w:r>
        <w:t>6. The prime minister signed the agreement.</w:t>
      </w:r>
    </w:p>
    <w:p>
      <w:r>
        <w:t>7. Rescue teams evacuated thousands of civilians.</w:t>
      </w:r>
    </w:p>
    <w:p>
      <w:r>
        <w:t>8. The president addressed the nation on live television.</w:t>
      </w:r>
    </w:p>
    <w:p>
      <w:r>
        <w:t>9. The committee investigated the allegations.</w:t>
      </w:r>
    </w:p>
    <w:p>
      <w:r>
        <w:t>10. Hackers attacked the government website.</w:t>
      </w:r>
    </w:p>
    <w:p/>
    <w:p>
      <w:r>
        <w:t>Identify whether the following sentences are Active (A) or Passive (P):</w:t>
      </w:r>
    </w:p>
    <w:p/>
    <w:p>
      <w:r>
        <w:t>11. The ceasefire was broken by rebel forces.</w:t>
      </w:r>
    </w:p>
    <w:p>
      <w:r>
        <w:t>12. The ambassador delivered a speech at the UN.</w:t>
      </w:r>
    </w:p>
    <w:p>
      <w:r>
        <w:t>13. New sanctions were imposed on the country.</w:t>
      </w:r>
    </w:p>
    <w:p>
      <w:r>
        <w:t>14. Protesters blocked the main highway.</w:t>
      </w:r>
    </w:p>
    <w:p>
      <w:r>
        <w:t>15. The hostages were released after two weeks of negotiations.</w:t>
      </w:r>
    </w:p>
    <w:p>
      <w:pPr>
        <w:pStyle w:val="Heading1"/>
      </w:pPr>
      <w:r>
        <w:t>Discussion</w:t>
      </w:r>
    </w:p>
    <w:p>
      <w:r>
        <w:t>1. Why do you think media literacy is an important skill in today's world?</w:t>
      </w:r>
    </w:p>
    <w:p>
      <w:r>
        <w:t>2. Can you think of an example where a misleading headline caused confusion?</w:t>
      </w:r>
    </w:p>
    <w:p>
      <w:r>
        <w:t>3. How can social media algorithms affect the news we see?</w:t>
      </w:r>
    </w:p>
    <w:p>
      <w:r>
        <w:t>4. What steps will you take in the future to verify news stories?</w:t>
      </w:r>
    </w:p>
    <w:p>
      <w:r/>
    </w:p>
    <w:p>
      <w:pPr>
        <w:pStyle w:val="Heading1"/>
      </w:pPr>
      <w:r>
        <w:t>Reading Exercise: News Article</w:t>
      </w:r>
    </w:p>
    <w:p>
      <w:r>
        <w:t>Shrinking Weapon Stockpiles and Regime-Change Uncertainty: Doubts Shadow US-Israel War on Iran</w:t>
      </w:r>
    </w:p>
    <w:p>
      <w:r>
        <w:t>Recent US government reviews of the escalating war in Iran indicate that the Trump administration may be fundamentally ill-equipped to wage a successful regime-change campaign. According to a Saturday morning report by The Washington Post, a classified intelligence review has concluded that the ongoing war is highly unlikely to oust the entrenched Iranian establishment, deeply contradicting the administration's stated goals for continuing the massive aerial attacks.</w:t>
      </w:r>
    </w:p>
    <w:p>
      <w:r>
        <w:t>The Strategic and Logistical Toll</w:t>
      </w:r>
    </w:p>
    <w:p>
      <w:r>
        <w:t>As the US and Israel continue their week-long bombardment of Iran, alarms are sounding on Capitol Hill regarding military logistics. During a closed-door briefing earlier this week between administration officials and members of Congress, Democrats issued stark warnings that the aggressive use of missiles and advanced weaponry is rapidly diminishing US stockpiles.</w:t>
      </w:r>
    </w:p>
    <w:p>
      <w:r>
        <w:t>Lawmakers expressed profound concern that this rapid depletion could leave other nations that rely heavily on US military assistance—such as Ukraine—vulnerable and unable to effectively defend themselves. However, Ryan Brobst, a defense strategy scholar at the Foundation for Defense of Democracies, noted that the immediate concern is less about running out of munitions during the Iran conflict and more about the broader strategic implications of "deterring China and Russia the day after this conflict is over." In response to these supply pressures, major defense contractors are already ramping up output, with Lockheed Martin announcing on Friday that it has agreed to "quadruple critical munitions production."</w:t>
      </w:r>
    </w:p>
    <w:p>
      <w:r>
        <w:t>Escalation and the Human Cost</w:t>
      </w:r>
    </w:p>
    <w:p>
      <w:r>
        <w:t>The roots of the current conflagration trace back to long-standing anxieties over Iran's nuclear program, which US hawks have argued was nearing the capability to produce a weapon—a claim Iran has continually denied, insisting its program is for civilian use. Since last April, the US and Iran had been engaged in active negotiations regarding the nuclear program. Despite a significant escalation last June when the US and Israel bombed Iranian nuclear sites, diplomatic talks had persisted.</w:t>
      </w:r>
    </w:p>
    <w:p>
      <w:r>
        <w:t>However, those negotiations completely fractured last week when the US and Israel launched their current large-scale offensive. The heavy bombardment has targeted government buildings and military installations, and successfully assassinated Supreme Leader Ayatollah Ali Khamenei alongside other senior Iranian leaders.</w:t>
      </w:r>
    </w:p>
    <w:p>
      <w:r>
        <w:t>Tragically, the strikes have heavily impacted civilian infrastructure. Hospitals, schools, and residential buildings have been caught in the crossfire. On the very first day of the bombing campaign, a direct strike on a school resulted in the devastating deaths of 168 young girls.</w:t>
      </w:r>
    </w:p>
    <w:p>
      <w:r>
        <w:t>Political Rhetoric vs. Intelligence Realities</w:t>
      </w:r>
    </w:p>
    <w:p>
      <w:r>
        <w:t>In retaliation for the overwhelming assault, Iran has launched a series of strikes targeting Israel, US military installations, and various Middle Eastern nations hosting American bases. While the Trump administration claims that Iran is now attempting to negotiate a ceasefire, multiple on-the-ground reports suggest the opposite is true.</w:t>
      </w:r>
    </w:p>
    <w:p>
      <w:r>
        <w:t>Speaking at the Shield of the Americas right-wing summit in Florida on Saturday, President Trump painted a victorious picture of the military campaign. “We’re doing very well in Iran, you see the result,” Trump told the gathered leaders. “We’ve knocked out 42 navy ships, some of them very large, in three days. That was the end of the navy. We’ve knocked out the air force. We knocked out their communications and all telecommunications is gone.” He further justified the attacks by asserting that Iran was merely months away from possessing a nuclear weapon and that the US had "done the world a favor."</w:t>
      </w:r>
    </w:p>
    <w:p>
      <w:r>
        <w:t>Yet, a classified mid-February report by the National Intelligence Council severely undermines the premise that a bombing campaign can force a regime collapse. The intelligence assessment outlined multiple potential US actions, noting that in all scenarios, Iran’s government would simply follow established protocols for succession. This exact scenario played out immediately following Khamenei’s assassination, as the Iranian government swiftly appointed an interim leadership council—composed of the Iranian president and other top officials—tasked with choosing the next supreme leader. Furthermore, intelligence officials concluded it is highly "unlikely" that Iran’s fractured opposition forces could seize control of the country in the resulting chaos.</w:t>
      </w:r>
    </w:p>
    <w:p>
      <w:r>
        <w:t>Source Information:</w:t>
      </w:r>
    </w:p>
    <w:p>
      <w:r>
        <w:t>Title: Shrinking weapon stockpiles and regime-change uncertainty: doubts shadow US-Israel war on Iran</w:t>
      </w:r>
    </w:p>
    <w:p>
      <w:r>
        <w:t>Author: José Olivares</w:t>
      </w:r>
    </w:p>
    <w:p>
      <w:r>
        <w:t>Publication: The Guardian</w:t>
      </w:r>
    </w:p>
    <w:p>
      <w:r>
        <w:t>Date: March 7, 2026</w:t>
      </w:r>
    </w:p>
    <w:p>
      <w:pPr>
        <w:pStyle w:val="Heading2"/>
      </w:pPr>
      <w:r>
        <w:t>Questions</w:t>
      </w:r>
    </w:p>
    <w:p>
      <w:r>
        <w:t>Expanded Reading Comprehension Questions</w:t>
      </w:r>
    </w:p>
    <w:p>
      <w:r>
        <w:t>1. According to The Washington Post's reporting on the classified intelligence review, what is the likely outcome of the war regarding the Iranian establishment?</w:t>
      </w:r>
    </w:p>
    <w:p>
      <w:r>
        <w:t>...</w:t>
      </w:r>
    </w:p>
    <w:p>
      <w:r>
        <w:t>2. What specific logistical concern was raised by Democrats during a closed-door briefing with Trump administration officials?</w:t>
      </w:r>
    </w:p>
    <w:p>
      <w:r>
        <w:t>3. How might the rapid use of advanced weapons in Iran affect other US allies globally, according to the concerns raised by lawmakers?</w:t>
      </w:r>
    </w:p>
    <w:p>
      <w:r>
        <w:t>…</w:t>
      </w:r>
    </w:p>
    <w:p>
      <w:r>
        <w:t>4. What defense contractor is explicitly mentioned as having agreed to "quadruple critical munitions production"?</w:t>
      </w:r>
    </w:p>
    <w:p>
      <w:r>
        <w:t>…</w:t>
      </w:r>
    </w:p>
    <w:p>
      <w:r>
        <w:t>5. Despite long-standing negotiations that began last April, what major military action took place last June prior to the current conflict?</w:t>
      </w:r>
    </w:p>
    <w:p>
      <w:r>
        <w:t>…</w:t>
      </w:r>
    </w:p>
    <w:p>
      <w:r>
        <w:t>6. Which prominent Iranian figure was killed during the opening wave of the recent joint bombardments?</w:t>
      </w:r>
    </w:p>
    <w:p>
      <w:r>
        <w:t>…</w:t>
      </w:r>
    </w:p>
    <w:p>
      <w:r>
        <w:t>7. What devastating civilian casualty event occurred on the very first day of the US-Israel bombing campaign?</w:t>
      </w:r>
    </w:p>
    <w:p>
      <w:r>
        <w:t>…</w:t>
      </w:r>
    </w:p>
    <w:p>
      <w:r>
        <w:t>8. In addition to Israel, what other international targets have been hit by Iran's retaliatory strikes?</w:t>
      </w:r>
    </w:p>
    <w:p>
      <w:r>
        <w:t>…</w:t>
      </w:r>
    </w:p>
    <w:p>
      <w:r>
        <w:t>9. During his speech at the Shield of the Americas summit, what specific Iranian military assets did President Trump claim the US had successfully "knocked out"?</w:t>
      </w:r>
    </w:p>
    <w:p>
      <w:r>
        <w:t>…</w:t>
      </w:r>
    </w:p>
    <w:p>
      <w:r>
        <w:t>10. How did the Iranian government respond structurally and politically immediately following the assassination of their supreme leader?</w:t>
      </w:r>
    </w:p>
    <w:p>
      <w:r>
        <w:t>…</w:t>
      </w:r>
    </w:p>
    <w:p>
      <w:r>
        <w:t>11. According to the National Intelligence Council's mid-February report, how likely is it that Iran's political opposition will take control of the country?</w:t>
      </w:r>
    </w:p>
    <w:p>
      <w:r>
        <w:t>…</w:t>
      </w:r>
    </w:p>
    <w:p>
      <w:r>
        <w:t>12. What contrast is presented in the article between the administration's public statements about the war's progress and the internal assessments from the intelligence community?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