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GUIDE: Media Literacy and Global News</w:t>
      </w:r>
    </w:p>
    <w:p>
      <w:pPr>
        <w:pStyle w:val="Heading1"/>
      </w:pPr>
      <w:r>
        <w:t>Video Timestamps</w:t>
      </w:r>
    </w:p>
    <w:p>
      <w:r>
        <w:t>Network A: Focus on 0:15 - 1:45</w:t>
      </w:r>
    </w:p>
    <w:p>
      <w:r>
        <w:t>Network B: Focus on 0:30 - 2:00</w:t>
      </w:r>
    </w:p>
    <w:p>
      <w:pPr>
        <w:pStyle w:val="Heading1"/>
      </w:pPr>
      <w:r>
        <w:t>Warm-up</w:t>
      </w:r>
    </w:p>
    <w:p>
      <w:r>
        <w:t>1. How often do you watch international news, and which sources do you trust?</w:t>
      </w:r>
    </w:p>
    <w:p>
      <w:r>
        <w:t>2. Do you think news channels always report facts objectively?</w:t>
      </w:r>
    </w:p>
    <w:p>
      <w:r>
        <w:t>3. How can a viewer tell if a news report is biased?</w:t>
      </w:r>
    </w:p>
    <w:p>
      <w:r>
        <w:t>4. Why is it important to look at multiple sources when learning about a global conflict?</w:t>
      </w:r>
    </w:p>
    <w:p>
      <w:pPr>
        <w:pStyle w:val="Heading1"/>
      </w:pPr>
      <w:r>
        <w:t>Video Analysis</w:t>
      </w:r>
    </w:p>
    <w:p>
      <w:r>
        <w:t>Network A Report: https://www.youtube.com/watch?v=BBsFmPrRkgw</w:t>
      </w:r>
    </w:p>
    <w:p>
      <w:r>
        <w:t>Network B Report: https://www.youtube.com/watch?v=KgtLw92YMAI</w:t>
      </w:r>
    </w:p>
    <w:p>
      <w:pPr>
        <w:pStyle w:val="Heading2"/>
      </w:pPr>
      <w:r>
        <w:t>Network A Questions</w:t>
      </w:r>
    </w:p>
    <w:p>
      <w:r>
        <w:t>1. What types of military targets did the reporter say were hit during the wave of strikes?</w:t>
      </w:r>
      <w:r>
        <w:br/>
        <w:t>Expected: Look for specific types of sites (e.g., radar, command centers).</w:t>
      </w:r>
    </w:p>
    <w:p>
      <w:r>
        <w:t>2. Where is the correspondent reporting from on the ground?</w:t>
      </w:r>
      <w:r>
        <w:br/>
        <w:t>Expected: The city or region mentioned by the reporter.</w:t>
      </w:r>
    </w:p>
    <w:p>
      <w:r>
        <w:t>3. What was the stated goal behind degrading these specific capabilities?</w:t>
      </w:r>
      <w:r>
        <w:br/>
        <w:t>Expected: Usually to prevent future attacks or reduce military strength.</w:t>
      </w:r>
    </w:p>
    <w:p>
      <w:pPr>
        <w:pStyle w:val="Heading2"/>
      </w:pPr>
      <w:r>
        <w:t>Network B Questions</w:t>
      </w:r>
    </w:p>
    <w:p>
      <w:r>
        <w:t>1. How did the administration describe the intensity of the upcoming military actions?</w:t>
      </w:r>
      <w:r>
        <w:br/>
        <w:t>Expected: Look for adjectives like "sustained", "targeted", or "prolonged".</w:t>
      </w:r>
    </w:p>
    <w:p>
      <w:r>
        <w:t>2. What specific threats were mentioned as the justification for the strikes?</w:t>
      </w:r>
      <w:r>
        <w:br/>
        <w:t>Expected: Mention of prior attacks, imminent threats, or intelligence.</w:t>
      </w:r>
    </w:p>
    <w:p>
      <w:r>
        <w:t>3. How did the news anchor describe the reaction from allied nations?</w:t>
      </w:r>
      <w:r>
        <w:br/>
      </w:r>
      <w:r>
        <w:t xml:space="preserve">1 </w:t>
      </w:r>
      <w:r>
        <w:rPr>
          <w:b/>
        </w:rPr>
        <w:t>Question:</w:t>
      </w:r>
      <w:r>
        <w:t xml:space="preserve"> What types of military targets did the reporter say were hit during the wave of </w:t>
      </w:r>
      <w:r>
        <w:t xml:space="preserve">strikes? </w:t>
      </w:r>
      <w:r>
        <w:rPr>
          <w:b/>
        </w:rPr>
        <w:t>Answer:</w:t>
      </w:r>
      <w:r>
        <w:t xml:space="preserve"> The reporter stated that the strikes were "broad strikes targeting in particular launch sites [and] aerial defense systems." </w:t>
      </w:r>
      <w:r>
        <w:rPr>
          <w:b/>
        </w:rPr>
        <w:t>Timestamp:</w:t>
      </w:r>
    </w:p>
    <w:p>
      <w:r>
        <w:t xml:space="preserve">2 </w:t>
      </w:r>
      <w:r>
        <w:rPr>
          <w:b/>
        </w:rPr>
        <w:t>Question:</w:t>
      </w:r>
      <w:r>
        <w:t xml:space="preserve"> Where is the correspondent reporting from on the ground? </w:t>
      </w:r>
      <w:r>
        <w:rPr>
          <w:b/>
        </w:rPr>
        <w:t>Answer:</w:t>
      </w:r>
      <w:r>
        <w:t xml:space="preserve"> The correspondent is reporting from the outskirts of Tel Aviv, standing with Israel's paramedic and rescue service at the scene of an intercepted missile. </w:t>
      </w:r>
      <w:r>
        <w:rPr>
          <w:b/>
        </w:rPr>
        <w:t>Timestamp:</w:t>
      </w:r>
    </w:p>
    <w:p>
      <w:r>
        <w:t xml:space="preserve">3 </w:t>
      </w:r>
      <w:r>
        <w:rPr>
          <w:b/>
        </w:rPr>
        <w:t>Question:</w:t>
      </w:r>
      <w:r>
        <w:t xml:space="preserve"> What was the stated goal behind degrading these specific capabilities? </w:t>
      </w:r>
      <w:r>
        <w:rPr>
          <w:b/>
        </w:rPr>
        <w:t>Answer:</w:t>
      </w:r>
      <w:r>
        <w:t xml:space="preserve"> The primary goal was to degrade Iran's capability of firing ballistic missiles at Israel, as those missiles had already killed at least 10 people in the first days of the war. </w:t>
      </w:r>
      <w:r>
        <w:rPr>
          <w:b/>
        </w:rPr>
        <w:t>Timestamp:</w:t>
      </w:r>
    </w:p>
    <w:p>
      <w:r>
        <w:rPr>
          <w:b/>
        </w:rPr>
        <w:t>Network B: LiveNOW from FOX</w:t>
      </w:r>
      <w:r>
        <w:t xml:space="preserve"> </w:t>
      </w:r>
    </w:p>
    <w:p>
      <w:r>
        <w:t xml:space="preserve">1 </w:t>
      </w:r>
      <w:r>
        <w:rPr>
          <w:b/>
        </w:rPr>
        <w:t>Question:</w:t>
      </w:r>
      <w:r>
        <w:t xml:space="preserve"> How did the administration describe the intensity and timeline of the upcoming military actions? </w:t>
      </w:r>
      <w:r>
        <w:rPr>
          <w:b/>
        </w:rPr>
        <w:t>Answer:</w:t>
      </w:r>
      <w:r>
        <w:t xml:space="preserve"> The administration stated that the United States military has the capability to go "even further beyond that four to five week time frame," noting that over 1,200 targets had already been struck. </w:t>
      </w:r>
      <w:r>
        <w:rPr>
          <w:b/>
        </w:rPr>
        <w:t>Timestamp:</w:t>
      </w:r>
    </w:p>
    <w:p>
      <w:r>
        <w:t xml:space="preserve">2 </w:t>
      </w:r>
      <w:r>
        <w:rPr>
          <w:b/>
        </w:rPr>
        <w:t>Question:</w:t>
      </w:r>
      <w:r>
        <w:t xml:space="preserve"> What specific threats or targets were mentioned as the justification for the strikes? </w:t>
      </w:r>
      <w:r>
        <w:rPr>
          <w:b/>
        </w:rPr>
        <w:t>Answer:</w:t>
      </w:r>
      <w:r>
        <w:t xml:space="preserve"> The broadcast cited Iran and its allies hitting back against Israel, neighboring Gulf states, and "targets critical to the world's production of oil and natural gas." </w:t>
      </w:r>
      <w:r>
        <w:rPr>
          <w:b/>
        </w:rPr>
        <w:t>Timestamp:</w:t>
      </w:r>
    </w:p>
    <w:p>
      <w:r>
        <w:t xml:space="preserve">3 </w:t>
      </w:r>
      <w:r>
        <w:rPr>
          <w:b/>
        </w:rPr>
        <w:t>Question:</w:t>
      </w:r>
      <w:r>
        <w:t xml:space="preserve"> How did the news anchor describe the involvement of allied nations and neighboring regions? </w:t>
      </w:r>
      <w:r>
        <w:rPr>
          <w:b/>
        </w:rPr>
        <w:t>Answer:</w:t>
      </w:r>
      <w:r>
        <w:t xml:space="preserve"> The anchor noted that Iran and its allies have hit "neighboring Gulf states," emphasizing the wider regional impact and the targeting of global energy production.</w:t>
      </w:r>
    </w:p>
    <w:p>
      <w:r>
        <w:t>Expected: Supportive, concerned, or divided.</w:t>
      </w:r>
      <w:r>
        <w:br/>
      </w:r>
      <w:r>
        <w:br/>
      </w:r>
      <w:r>
        <w:br/>
      </w:r>
      <w:r>
        <w:br/>
      </w:r>
      <w:r>
        <w:br/>
      </w:r>
    </w:p>
    <w:p>
      <w:pPr>
        <w:pStyle w:val="Heading1"/>
      </w:pPr>
      <w:r>
        <w:t>Media Comparison</w:t>
      </w:r>
    </w:p>
    <w:p>
      <w:r>
        <w:t>1. Did one network sound more urgent or dramatic than the other? Give an example.</w:t>
      </w:r>
    </w:p>
    <w:p>
      <w:r>
        <w:t>2. Which network focused more on the military strategy, and which focused more on the political response?</w:t>
      </w:r>
    </w:p>
    <w:p>
      <w:pPr>
        <w:pStyle w:val="Heading2"/>
      </w:pPr>
      <w:r>
        <w:t>Teaching Notes (Media Comparison)</w:t>
      </w:r>
    </w:p>
    <w:p>
      <w:r>
        <w:t xml:space="preserve">Tip: If the student struggles to spot differences in tone, guide them to listen to the reporters' voice pitch, the background music, and the specific adjectives used (e.g., "devastating" vs. </w:t>
      </w:r>
      <w:r>
        <w:t>"measured"). Ask who the network seems to be interviewing more: military generals or politicians?</w:t>
      </w:r>
    </w:p>
    <w:p>
      <w:pPr>
        <w:pStyle w:val="Heading1"/>
      </w:pPr>
      <w:r>
        <w:t>Grammar (Passive Voice in News)</w:t>
      </w:r>
    </w:p>
    <w:p>
      <w:r>
        <w:t>The Passive Voice is often used in news broadcasting to focus on the action or the receiver of the action, rather than who performed it. It is formed using the verb "to be" + Past Participle.</w:t>
      </w:r>
    </w:p>
    <w:p>
      <w:pPr>
        <w:pStyle w:val="Heading2"/>
      </w:pPr>
      <w:r>
        <w:t>Grammar Notes</w:t>
      </w:r>
    </w:p>
    <w:p>
      <w:r>
        <w:t>Explain to the student that news anchors use the passive voice for three main reasons:</w:t>
      </w:r>
      <w:r>
        <w:br/>
        <w:t>1) To be objective (the focus is on the event, not the person).</w:t>
      </w:r>
      <w:r>
        <w:br/>
        <w:t>2) Because the "doer" is obvious (e.g., the police arrested him).</w:t>
      </w:r>
      <w:r>
        <w:br/>
        <w:t>3) Because the "doer" is unknown.</w:t>
      </w:r>
    </w:p>
    <w:p>
      <w:pPr>
        <w:pStyle w:val="Heading2"/>
      </w:pPr>
      <w:r>
        <w:t>Practice Exercises &amp; Answers</w:t>
      </w:r>
    </w:p>
    <w:p>
      <w:r>
        <w:t>Rewrite the following active sentences into passive voice:</w:t>
      </w:r>
    </w:p>
    <w:p/>
    <w:p>
      <w:r>
        <w:t>1. The government announced a new policy.</w:t>
      </w:r>
    </w:p>
    <w:p>
      <w:r>
        <w:rPr>
          <w:color w:val="006400"/>
        </w:rPr>
        <w:t>Answer: A new policy was announced (by the government).</w:t>
      </w:r>
    </w:p>
    <w:p>
      <w:r>
        <w:t>2. The reporter interviewed the president.</w:t>
      </w:r>
    </w:p>
    <w:p>
      <w:r>
        <w:rPr>
          <w:color w:val="006400"/>
        </w:rPr>
        <w:t>Answer: The president was interviewed (by the reporter).</w:t>
      </w:r>
    </w:p>
    <w:p>
      <w:r>
        <w:t>3. The network broadcast the breaking news.</w:t>
      </w:r>
    </w:p>
    <w:p>
      <w:r>
        <w:rPr>
          <w:color w:val="006400"/>
        </w:rPr>
        <w:t>Answer: The breaking news was broadcast (by the network).</w:t>
      </w:r>
    </w:p>
    <w:p>
      <w:r>
        <w:t>4. The military destroyed several buildings.</w:t>
      </w:r>
    </w:p>
    <w:p>
      <w:r>
        <w:rPr>
          <w:color w:val="006400"/>
        </w:rPr>
        <w:t>Answer: Several buildings were destroyed (by the military).</w:t>
      </w:r>
    </w:p>
    <w:p>
      <w:r>
        <w:t>5. Journalists captured the event on camera.</w:t>
      </w:r>
    </w:p>
    <w:p>
      <w:r>
        <w:rPr>
          <w:color w:val="006400"/>
        </w:rPr>
        <w:t>Answer: The event was captured on camera (by journalists).</w:t>
      </w:r>
    </w:p>
    <w:p>
      <w:r>
        <w:t>6. The prime minister signed the agreement.</w:t>
      </w:r>
    </w:p>
    <w:p>
      <w:r>
        <w:rPr>
          <w:color w:val="006400"/>
        </w:rPr>
        <w:t>Answer: The agreement was signed (by the prime minister).</w:t>
      </w:r>
    </w:p>
    <w:p>
      <w:r>
        <w:t>7. Rescue teams evacuated thousands of civilians.</w:t>
      </w:r>
    </w:p>
    <w:p>
      <w:r>
        <w:rPr>
          <w:color w:val="006400"/>
        </w:rPr>
        <w:t>Answer: Thousands of civilians were evacuated (by rescue teams).</w:t>
      </w:r>
    </w:p>
    <w:p>
      <w:r>
        <w:t>8. The president addressed the nation on live television.</w:t>
      </w:r>
    </w:p>
    <w:p>
      <w:r>
        <w:rPr>
          <w:color w:val="006400"/>
        </w:rPr>
        <w:t>Answer: The nation was addressed on live television (by the president).</w:t>
      </w:r>
    </w:p>
    <w:p>
      <w:r>
        <w:t>9. The committee investigated the allegations.</w:t>
      </w:r>
    </w:p>
    <w:p>
      <w:r>
        <w:rPr>
          <w:color w:val="006400"/>
        </w:rPr>
        <w:t>Answer: The allegations were investigated (by the committee).</w:t>
      </w:r>
    </w:p>
    <w:p>
      <w:r>
        <w:t>10. Hackers attacked the government website.</w:t>
      </w:r>
    </w:p>
    <w:p>
      <w:r>
        <w:rPr>
          <w:color w:val="006400"/>
        </w:rPr>
        <w:t>Answer: The government website was attacked (by hackers).</w:t>
      </w:r>
    </w:p>
    <w:p/>
    <w:p>
      <w:r>
        <w:t>Identify whether the following sentences are Active (A) or Passive (P):</w:t>
      </w:r>
    </w:p>
    <w:p/>
    <w:p>
      <w:r>
        <w:t>11. The ceasefire was broken by rebel forces.</w:t>
      </w:r>
    </w:p>
    <w:p>
      <w:r>
        <w:rPr>
          <w:color w:val="006400"/>
        </w:rPr>
        <w:t>Answer: P (Passive)</w:t>
      </w:r>
    </w:p>
    <w:p>
      <w:r>
        <w:t>12. The ambassador delivered a speech at the UN.</w:t>
      </w:r>
    </w:p>
    <w:p>
      <w:r>
        <w:rPr>
          <w:color w:val="006400"/>
        </w:rPr>
        <w:t>Answer: A (Active)</w:t>
      </w:r>
    </w:p>
    <w:p>
      <w:r>
        <w:t>13. New sanctions were imposed on the country.</w:t>
      </w:r>
    </w:p>
    <w:p>
      <w:r>
        <w:rPr>
          <w:color w:val="006400"/>
        </w:rPr>
        <w:t>Answer: P (Passive)</w:t>
      </w:r>
    </w:p>
    <w:p>
      <w:r>
        <w:t>14. Protesters blocked the main highway.</w:t>
      </w:r>
    </w:p>
    <w:p>
      <w:r>
        <w:rPr>
          <w:color w:val="006400"/>
        </w:rPr>
        <w:t>Answer: A (Active)</w:t>
      </w:r>
    </w:p>
    <w:p>
      <w:r>
        <w:t>15. The hostages were released after two weeks of negotiations.</w:t>
      </w:r>
    </w:p>
    <w:p>
      <w:r>
        <w:rPr>
          <w:color w:val="006400"/>
        </w:rPr>
        <w:t>Answer: P (Passive)</w:t>
      </w:r>
    </w:p>
    <w:p>
      <w:pPr>
        <w:pStyle w:val="Heading1"/>
      </w:pPr>
      <w:r>
        <w:t>Discussion</w:t>
      </w:r>
    </w:p>
    <w:p>
      <w:r>
        <w:t>1. Why do you think media literacy is an important skill in today's world?</w:t>
      </w:r>
    </w:p>
    <w:p>
      <w:r>
        <w:t>2. Can you think of an example where a misleading headline caused confusion?</w:t>
      </w:r>
    </w:p>
    <w:p>
      <w:r>
        <w:t>3. How can social media algorithms affect the news we see?</w:t>
      </w:r>
    </w:p>
    <w:p>
      <w:r>
        <w:t>4. What steps will you take in the future to verify news stories?</w:t>
      </w:r>
    </w:p>
    <w:p>
      <w:r/>
    </w:p>
    <w:p>
      <w:pPr>
        <w:pStyle w:val="Heading1"/>
      </w:pPr>
      <w:r>
        <w:t>Reading Exercise: News Article</w:t>
      </w:r>
    </w:p>
    <w:p>
      <w:r>
        <w:t>Shrinking Weapon Stockpiles and Regime-Change Uncertainty: Doubts Shadow US-Israel War on Iran</w:t>
      </w:r>
    </w:p>
    <w:p>
      <w:r>
        <w:t>Recent US government reviews of the escalating war in Iran indicate that the Trump administration may be fundamentally ill-equipped to wage a successful regime-change campaign. According to a Saturday morning report by The Washington Post, a classified intelligence review has concluded that the ongoing war is highly unlikely to oust the entrenched Iranian establishment, deeply contradicting the administration's stated goals for continuing the massive aerial attacks.</w:t>
      </w:r>
    </w:p>
    <w:p>
      <w:r>
        <w:t>The Strategic and Logistical Toll</w:t>
      </w:r>
    </w:p>
    <w:p>
      <w:r>
        <w:t>As the US and Israel continue their week-long bombardment of Iran, alarms are sounding on Capitol Hill regarding military logistics. During a closed-door briefing earlier this week between administration officials and members of Congress, Democrats issued stark warnings that the aggressive use of missiles and advanced weaponry is rapidly diminishing US stockpiles.</w:t>
      </w:r>
    </w:p>
    <w:p>
      <w:r>
        <w:t>Lawmakers expressed profound concern that this rapid depletion could leave other nations that rely heavily on US military assistance—such as Ukraine—vulnerable and unable to effectively defend themselves. However, Ryan Brobst, a defense strategy scholar at the Foundation for Defense of Democracies, noted that the immediate concern is less about running out of munitions during the Iran conflict and more about the broader strategic implications of "deterring China and Russia the day after this conflict is over." In response to these supply pressures, major defense contractors are already ramping up output, with Lockheed Martin announcing on Friday that it has agreed to "quadruple critical munitions production."</w:t>
      </w:r>
    </w:p>
    <w:p>
      <w:r>
        <w:t>Escalation and the Human Cost</w:t>
      </w:r>
    </w:p>
    <w:p>
      <w:r>
        <w:t>The roots of the current conflagration trace back to long-standing anxieties over Iran's nuclear program, which US hawks have argued was nearing the capability to produce a weapon—a claim Iran has continually denied, insisting its program is for civilian use. Since last April, the US and Iran had been engaged in active negotiations regarding the nuclear program. Despite a significant escalation last June when the US and Israel bombed Iranian nuclear sites, diplomatic talks had persisted.</w:t>
      </w:r>
    </w:p>
    <w:p>
      <w:r>
        <w:t>However, those negotiations completely fractured last week when the US and Israel launched their current large-scale offensive. The heavy bombardment has targeted government buildings and military installations, and successfully assassinated Supreme Leader Ayatollah Ali Khamenei alongside other senior Iranian leaders.</w:t>
      </w:r>
    </w:p>
    <w:p>
      <w:r>
        <w:t>Tragically, the strikes have heavily impacted civilian infrastructure. Hospitals, schools, and residential buildings have been caught in the crossfire. On the very first day of the bombing campaign, a direct strike on a school resulted in the devastating deaths of 168 young girls.</w:t>
      </w:r>
    </w:p>
    <w:p>
      <w:r>
        <w:t>Political Rhetoric vs. Intelligence Realities</w:t>
      </w:r>
    </w:p>
    <w:p>
      <w:r>
        <w:t>In retaliation for the overwhelming assault, Iran has launched a series of strikes targeting Israel, US military installations, and various Middle Eastern nations hosting American bases. While the Trump administration claims that Iran is now attempting to negotiate a ceasefire, multiple on-the-ground reports suggest the opposite is true.</w:t>
      </w:r>
    </w:p>
    <w:p>
      <w:r>
        <w:t>Speaking at the Shield of the Americas right-wing summit in Florida on Saturday, President Trump painted a victorious picture of the military campaign. “We’re doing very well in Iran, you see the result,” Trump told the gathered leaders. “We’ve knocked out 42 navy ships, some of them very large, in three days. That was the end of the navy. We’ve knocked out the air force. We knocked out their communications and all telecommunications is gone.” He further justified the attacks by asserting that Iran was merely months away from possessing a nuclear weapon and that the US had "done the world a favor."</w:t>
      </w:r>
    </w:p>
    <w:p>
      <w:r>
        <w:t>Yet, a classified mid-February report by the National Intelligence Council severely undermines the premise that a bombing campaign can force a regime collapse. The intelligence assessment outlined multiple potential US actions, noting that in all scenarios, Iran’s government would simply follow established protocols for succession. This exact scenario played out immediately following Khamenei’s assassination, as the Iranian government swiftly appointed an interim leadership council—composed of the Iranian president and other top officials—tasked with choosing the next supreme leader. Furthermore, intelligence officials concluded it is highly "unlikely" that Iran’s fractured opposition forces could seize control of the country in the resulting chaos.</w:t>
      </w:r>
    </w:p>
    <w:p>
      <w:r>
        <w:t>Source Information:</w:t>
      </w:r>
    </w:p>
    <w:p>
      <w:r>
        <w:t>Title: Shrinking weapon stockpiles and regime-change uncertainty: doubts shadow US-Israel war on Iran</w:t>
      </w:r>
    </w:p>
    <w:p>
      <w:r>
        <w:t>Author: José Olivares</w:t>
      </w:r>
    </w:p>
    <w:p>
      <w:r>
        <w:t>Publication: The Guardian</w:t>
      </w:r>
    </w:p>
    <w:p>
      <w:r>
        <w:t>Date: March 7, 2026</w:t>
      </w:r>
    </w:p>
    <w:p>
      <w:pPr>
        <w:pStyle w:val="Heading2"/>
      </w:pPr>
      <w:r>
        <w:t>Questions</w:t>
      </w:r>
    </w:p>
    <w:p>
      <w:r>
        <w:t>Expanded Reading Comprehension Questions</w:t>
      </w:r>
    </w:p>
    <w:p>
      <w:r>
        <w:t>1. According to The Washington Post's reporting on the classified intelligence review, what is the likely outcome of the war regarding the Iranian establishment?</w:t>
      </w:r>
    </w:p>
    <w:p>
      <w:r>
        <w:t>2. What specific logistical concern was raised by Democrats during a closed-door briefing with Trump administration officials?</w:t>
      </w:r>
    </w:p>
    <w:p>
      <w:r>
        <w:t>3. How might the rapid use of advanced weapons in Iran affect other US allies globally, according to the concerns raised by lawmakers?</w:t>
      </w:r>
    </w:p>
    <w:p>
      <w:r>
        <w:t>4. What defense contractor is explicitly mentioned as having agreed to "quadruple critical munitions production"?</w:t>
      </w:r>
    </w:p>
    <w:p>
      <w:r>
        <w:t>5. Despite long-standing negotiations that began last April, what major military action took place last June prior to the current conflict?</w:t>
      </w:r>
    </w:p>
    <w:p>
      <w:r>
        <w:t>6. Which prominent Iranian figure was killed during the opening wave of the recent joint bombardments?</w:t>
      </w:r>
    </w:p>
    <w:p>
      <w:r>
        <w:t>7. What devastating civilian casualty event occurred on the very first day of the US-Israel bombing campaign?</w:t>
      </w:r>
    </w:p>
    <w:p>
      <w:r>
        <w:t>8. In addition to Israel, what other international targets have been hit by Iran's retaliatory strikes?</w:t>
      </w:r>
    </w:p>
    <w:p>
      <w:r>
        <w:t>9. During his speech at the Shield of the Americas summit, what specific Iranian military assets did President Trump claim the US had successfully "knocked out"?</w:t>
      </w:r>
    </w:p>
    <w:p>
      <w:r>
        <w:t>10. How did the Iranian government respond structurally and politically immediately following the assassination of their supreme leader?</w:t>
      </w:r>
    </w:p>
    <w:p>
      <w:r>
        <w:t>11. According to the National Intelligence Council's mid-February report, how likely is it that Iran's political opposition will take control of the country?</w:t>
      </w:r>
    </w:p>
    <w:p>
      <w:r>
        <w:t>12. What contrast is presented in the article between the administration's public statements about the war's progress and the internal assessments from the intelligence community?</w:t>
      </w:r>
    </w:p>
    <w:p>
      <w:pPr>
        <w:pStyle w:val="Heading2"/>
      </w:pPr>
      <w:r>
        <w:t>Teacher Notes &amp; Location Guide</w:t>
      </w:r>
    </w:p>
    <w:p>
      <w:r>
        <w:t>Teacher Answer Key</w:t>
      </w:r>
    </w:p>
    <w:p>
      <w:r>
        <w:t>1. The intelligence review concluded that the war is highly unlikely to oust the entrenched Iranian establishment. (Starting Quote: "According to a Saturday morning report by The Washington Post, a classified intelligence review has concluded...")</w:t>
      </w:r>
    </w:p>
    <w:p>
      <w:r>
        <w:t>2. Democrats warned that the aggressive use of missiles and advanced weaponry is rapidly diminishing US military stockpiles. (Starting Quote: "During a closed-door briefing earlier this week between administration officials and members of Congress, Democrats issued stark warnings...")</w:t>
      </w:r>
    </w:p>
    <w:p>
      <w:r>
        <w:t>3. Lawmakers are concerned that diminishing stockpiles could leave allied nations, such as Ukraine, vulnerable and unable to effectively defend themselves. (Starting Quote: "Lawmakers expressed profound concern that this rapid depletion could leave other nations that rely heavily on US military assistance...")</w:t>
      </w:r>
    </w:p>
    <w:p>
      <w:r>
        <w:t>4. Lockheed Martin. (Starting Quote: "In response to these supply pressures, major defense contractors are already ramping up output, with Lockheed Martin announcing on Friday...")</w:t>
      </w:r>
    </w:p>
    <w:p>
      <w:r>
        <w:t>5. The US and Israel bombed Iranian nuclear sites. (Starting Quote: "Despite a significant escalation last June when the US and Israel bombed Iranian nuclear sites, diplomatic talks had persisted.")</w:t>
      </w:r>
    </w:p>
    <w:p>
      <w:r>
        <w:t>6. Supreme Leader Ayatollah Ali Khamenei. (Starting Quote: "The heavy bombardment has targeted government buildings and military installations, and successfully assassinated Supreme Leader Ayatollah Ali Khamenei...")</w:t>
      </w:r>
    </w:p>
    <w:p>
      <w:r>
        <w:t>7. A direct strike on a school resulted in the deaths of 168 young girls. (Starting Quote: "On the very first day of the bombing campaign, a direct strike on a school resulted in the devastating deaths...")</w:t>
      </w:r>
    </w:p>
    <w:p>
      <w:r>
        <w:t>8. US military installations and various Middle Eastern nations hosting American bases. (Starting Quote: "In retaliation for the overwhelming assault, Iran has launched a series of strikes targeting Israel, US military installations, and various Middle Eastern nations...")</w:t>
      </w:r>
    </w:p>
    <w:p>
      <w:r>
        <w:t>9. President Trump claimed the US knocked out 42 navy ships, the air force, and all telecommunications. (Starting Quote: "“We’ve knocked out 42 navy ships, some of them very large, in three days. That was the end of the navy. We’ve knocked out the air force...")</w:t>
      </w:r>
    </w:p>
    <w:p>
      <w:r>
        <w:t>10. The government swiftly appointed an interim leadership council tasked with choosing the next supreme leader. (Starting Quote: "This exact scenario played out immediately following Khamenei’s assassination, as the Iranian government swiftly appointed an interim leadership council...")</w:t>
      </w:r>
    </w:p>
    <w:p>
      <w:r>
        <w:t>11. Intelligence officials concluded it is highly "unlikely" that fractured opposition forces could seize control. (Starting Quote: "Furthermore, intelligence officials concluded it is highly "unlikely" that Iran’s fractured opposition forces could seize control...")</w:t>
      </w:r>
    </w:p>
    <w:p>
      <w:r>
        <w:t>12. The administration publicly paints a victorious picture of knocking out military assets and claims Iran was close to a nuclear weapon, whereas intelligence assessments conclude a bombing campaign will not force a regime collapse. (Starting Quote: "Yet, a classified mid-February report by the National Intelligence Council severely undermines the premise that a bombing campaign can force a regime collapse.")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